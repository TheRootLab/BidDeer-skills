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团队配置</w:t>
      </w:r>
    </w:p>
    <w:p>
      <w:r>
        <w:t>本项目拟指派张三作为项目经理，张三已取得相关高级工程师职称。</w:t>
      </w:r>
    </w:p>
    <w:p>
      <w:pPr>
        <w:pStyle w:val="Heading1"/>
      </w:pPr>
      <w:r>
        <w:t>资质证明</w:t>
      </w:r>
    </w:p>
    <w:p>
      <w:r>
        <w:t>附图：项目经理张三PMP资格证书复印件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声明</w:t>
      </w:r>
    </w:p>
    <w:p>
      <w:r>
        <w:t>本公司与XX公司达成联合体协议，共同参与本项目投标。</w:t>
      </w:r>
    </w:p>
    <w:p>
      <w:pPr>
        <w:pStyle w:val="Heading1"/>
      </w:pPr>
      <w:r>
        <w:t>资质清单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列1</w:t>
            </w:r>
          </w:p>
        </w:tc>
        <w:tc>
          <w:tcPr>
            <w:tcW w:type="dxa" w:w="2880"/>
          </w:tcPr>
          <w:p>
            <w:r>
              <w:t>列2</w:t>
            </w:r>
          </w:p>
        </w:tc>
        <w:tc>
          <w:tcPr>
            <w:tcW w:type="dxa" w:w="2880"/>
          </w:tcPr>
          <w:p>
            <w:r>
              <w:t>列3</w:t>
            </w:r>
          </w:p>
        </w:tc>
      </w:tr>
      <w:tr>
        <w:tc>
          <w:tcPr>
            <w:tcW w:type="dxa" w:w="2880"/>
          </w:tcPr>
          <w:p>
            <w:r>
              <w:t>证书名称: 高新技术企业证书</w:t>
            </w:r>
          </w:p>
        </w:tc>
        <w:tc>
          <w:tcPr>
            <w:tcW w:type="dxa" w:w="2880"/>
          </w:tcPr>
          <w:p>
            <w:r>
              <w:t>颁发单位: XX厅</w:t>
            </w:r>
          </w:p>
        </w:tc>
        <w:tc>
          <w:tcPr>
            <w:tcW w:type="dxa" w:w="2880"/>
          </w:tcPr>
          <w:p>
            <w:r>
              <w:t>备注: 详情见附件</w:t>
            </w:r>
          </w:p>
        </w:tc>
      </w:tr>
    </w:tbl>
    <w:p>
      <w:pPr>
        <w:pStyle w:val="Heading1"/>
      </w:pPr>
      <w:r>
        <w:t>商务偏离表</w:t>
      </w:r>
    </w:p>
    <w:p>
      <w:r>
        <w:t>商务偏离表说明：关于条款要求，详见技术方案第4章的对比说明，存在部分适应性调整。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